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sz w:val="50"/>
        </w:rPr>
        <w:t>WEEK 3 PRACTICAL</w:t>
      </w:r>
    </w:p>
    <w:p>
      <w:pPr>
        <w:jc w:val="center"/>
      </w:pPr>
      <w:r>
        <w:rPr>
          <w:b/>
          <w:sz w:val="36"/>
        </w:rPr>
        <w:t>MongoDB – Book Metadata</w:t>
      </w:r>
    </w:p>
    <w:p/>
    <w:p>
      <w:pPr>
        <w:jc w:val="center"/>
      </w:pPr>
      <w:r>
        <w:rPr>
          <w:sz w:val="24"/>
        </w:rPr>
        <w:t>Database: bookflow</w:t>
        <w:br/>
        <w:t>Collection: book_metadata</w:t>
      </w:r>
    </w:p>
    <w:p/>
    <w:p>
      <w:pPr>
        <w:jc w:val="center"/>
      </w:pPr>
      <w:r>
        <w:rPr>
          <w:i/>
        </w:rPr>
        <w:t>Practical record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work with MongoDB documents and try out different queries, aggregation stages, embedded data, text search and indexes using the book_metadata collection.</w:t>
      </w:r>
    </w:p>
    <w:p>
      <w:pPr>
        <w:pStyle w:val="Heading1"/>
      </w:pPr>
      <w:r>
        <w:t>2. What I did</w:t>
      </w:r>
    </w:p>
    <w:p>
      <w:pPr>
        <w:pStyle w:val="ListBullet"/>
      </w:pPr>
      <w:r>
        <w:t>Created/used the book_metadata collection in the bookflow database.</w:t>
      </w:r>
    </w:p>
    <w:p>
      <w:pPr>
        <w:pStyle w:val="ListBullet"/>
      </w:pPr>
      <w:r>
        <w:t>Checked the documents and their different fields.</w:t>
      </w:r>
    </w:p>
    <w:p>
      <w:pPr>
        <w:pStyle w:val="ListBullet"/>
      </w:pPr>
      <w:r>
        <w:t>Used $gt and $in queries on reviews.rating.</w:t>
      </w:r>
    </w:p>
    <w:p>
      <w:pPr>
        <w:pStyle w:val="ListBullet"/>
      </w:pPr>
      <w:r>
        <w:t>Used a regular expression query on format.</w:t>
      </w:r>
    </w:p>
    <w:p>
      <w:pPr>
        <w:pStyle w:val="ListBullet"/>
      </w:pPr>
      <w:r>
        <w:t>Created an aggregation using $match, $unwind, $group and $sort.</w:t>
      </w:r>
    </w:p>
    <w:p>
      <w:pPr>
        <w:pStyle w:val="ListBullet"/>
      </w:pPr>
      <w:r>
        <w:t>Created a text index for reviews.comments.</w:t>
      </w:r>
    </w:p>
    <w:p>
      <w:pPr>
        <w:pStyle w:val="ListBullet"/>
      </w:pPr>
      <w:r>
        <w:t>Tested text search and phrase search.</w:t>
      </w:r>
    </w:p>
    <w:p>
      <w:pPr>
        <w:pStyle w:val="ListBullet"/>
      </w:pPr>
      <w:r>
        <w:t>Checked the query using explain().</w:t>
      </w:r>
    </w:p>
    <w:p>
      <w:pPr>
        <w:pStyle w:val="Heading1"/>
      </w:pPr>
      <w:r>
        <w:t>3. Collection</w:t>
      </w:r>
    </w:p>
    <w:p>
      <w:pPr>
        <w:spacing w:after="140"/>
        <w:ind w:left="259"/>
        <w:shd w:fill="F1F1F1"/>
      </w:pPr>
      <w:r>
        <w:rPr>
          <w:rFonts w:ascii="Consolas" w:hAnsi="Consolas"/>
          <w:sz w:val="19"/>
        </w:rPr>
        <w:t>use bookflow</w:t>
        <w:br/>
        <w:br/>
        <w:t>db.book_metadata.find()</w:t>
      </w:r>
    </w:p>
    <w:p>
      <w:r>
        <w:t>The collection contains 5 documents. The documents are not exactly the same, which shows the flexible nature of MongoDB. Some documents have fields/arrays that are not present in the others.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98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0918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98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MongoDB Atlas showing the book_metadata collection and its documents.</w:t>
      </w:r>
    </w:p>
    <w:p>
      <w:r>
        <w:br w:type="page"/>
      </w:r>
    </w:p>
    <w:p>
      <w:pPr>
        <w:pStyle w:val="Heading1"/>
      </w:pPr>
      <w:r>
        <w:t>4. Document Structure</w:t>
      </w:r>
    </w:p>
    <w:p>
      <w:r>
        <w:t>The books have normal fields like title, author, published_year, category and format. There are also nested/array fields such as reviews, combat_style and weapons.</w:t>
      </w:r>
    </w:p>
    <w:p>
      <w:pPr>
        <w:spacing w:after="140"/>
        <w:ind w:left="259"/>
        <w:shd w:fill="F1F1F1"/>
      </w:pPr>
      <w:r>
        <w:rPr>
          <w:rFonts w:ascii="Consolas" w:hAnsi="Consolas"/>
          <w:sz w:val="19"/>
        </w:rPr>
        <w:t>"member_id": 101</w:t>
        <w:br/>
        <w:t>"reviews": [ ... ]</w:t>
      </w:r>
    </w:p>
    <w:p>
      <w:r>
        <w:t>Here reviews is embedded inside the book document. member_id can be used as a reference to member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844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0928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44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Example document with reviews and other book metadata.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005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093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05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Another document showing different fields and arrays.</w:t>
      </w:r>
    </w:p>
    <w:p>
      <w:pPr>
        <w:pStyle w:val="Heading1"/>
      </w:pPr>
      <w:r>
        <w:t>5. Queries</w:t>
      </w:r>
    </w:p>
    <w:p>
      <w:pPr>
        <w:pStyle w:val="Heading2"/>
      </w:pPr>
      <w:r>
        <w:t>5.1 $gt</w:t>
      </w:r>
    </w:p>
    <w:p>
      <w:pPr>
        <w:spacing w:after="140"/>
        <w:ind w:left="259"/>
        <w:shd w:fill="F1F1F1"/>
      </w:pPr>
      <w:r>
        <w:rPr>
          <w:rFonts w:ascii="Consolas" w:hAnsi="Consolas"/>
          <w:sz w:val="19"/>
        </w:rPr>
        <w:t>{</w:t>
        <w:br/>
        <w:t xml:space="preserve">  "reviews.rating": {</w:t>
        <w:br/>
        <w:t xml:space="preserve">    "$gt": 4</w:t>
        <w:br/>
        <w:t xml:space="preserve">  }</w:t>
        <w:br/>
        <w:t>}</w:t>
      </w:r>
    </w:p>
    <w:p>
      <w:r>
        <w:t>This checks for books having a review rating greater than 4. The result showed 5 documents.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7385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09435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38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Result of the $gt query.</w:t>
      </w:r>
    </w:p>
    <w:p>
      <w:pPr>
        <w:pStyle w:val="Heading2"/>
      </w:pPr>
      <w:r>
        <w:t>5.2 $in</w:t>
      </w:r>
    </w:p>
    <w:p>
      <w:pPr>
        <w:spacing w:after="140"/>
        <w:ind w:left="259"/>
        <w:shd w:fill="F1F1F1"/>
      </w:pPr>
      <w:r>
        <w:rPr>
          <w:rFonts w:ascii="Consolas" w:hAnsi="Consolas"/>
          <w:sz w:val="19"/>
        </w:rPr>
        <w:t>{</w:t>
        <w:br/>
        <w:t xml:space="preserve">  "reviews.rating": {</w:t>
        <w:br/>
        <w:t xml:space="preserve">    "$in": [4, 5]</w:t>
        <w:br/>
        <w:t xml:space="preserve">  }</w:t>
        <w:br/>
        <w:t>}</w:t>
      </w:r>
    </w:p>
    <w:p>
      <w:r>
        <w:t>This checks for ratings that are either 4 or 5. The result showed 5 documents.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7765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0944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7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Result of the $in query.</w:t>
      </w:r>
    </w:p>
    <w:p>
      <w:pPr>
        <w:pStyle w:val="Heading2"/>
      </w:pPr>
      <w:r>
        <w:t>5.3 Regex</w:t>
      </w:r>
    </w:p>
    <w:p>
      <w:pPr>
        <w:spacing w:after="140"/>
        <w:ind w:left="259"/>
        <w:shd w:fill="F1F1F1"/>
      </w:pPr>
      <w:r>
        <w:rPr>
          <w:rFonts w:ascii="Consolas" w:hAnsi="Consolas"/>
          <w:sz w:val="19"/>
        </w:rPr>
        <w:t>{</w:t>
        <w:br/>
        <w:t xml:space="preserve">  "format": {</w:t>
        <w:br/>
        <w:t xml:space="preserve">    "$regex": "Digital",</w:t>
        <w:br/>
        <w:t xml:space="preserve">    "$options": "i"</w:t>
        <w:br/>
        <w:t xml:space="preserve">  }</w:t>
        <w:br/>
        <w:t>}</w:t>
      </w:r>
    </w:p>
    <w:p>
      <w:r>
        <w:t>This searches for Digital in the format field without worrying about uppercase/lowercase. 4 documents were returned.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134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09445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13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Regex search for Digital formats.</w:t>
      </w:r>
    </w:p>
    <w:p>
      <w:r>
        <w:br w:type="page"/>
      </w:r>
    </w:p>
    <w:p>
      <w:pPr>
        <w:pStyle w:val="Heading1"/>
      </w:pPr>
      <w:r>
        <w:t>6. Aggregation</w:t>
      </w:r>
    </w:p>
    <w:p>
      <w:r>
        <w:t>I used the aggregation builder in Atlas and made the stages one by one.</w:t>
      </w:r>
    </w:p>
    <w:p>
      <w:pPr>
        <w:pStyle w:val="Heading2"/>
      </w:pPr>
      <w:r>
        <w:t>Stage 1 – $match</w:t>
      </w:r>
    </w:p>
    <w:p>
      <w:pPr>
        <w:spacing w:after="140"/>
        <w:ind w:left="259"/>
        <w:shd w:fill="F1F1F1"/>
      </w:pPr>
      <w:r>
        <w:rPr>
          <w:rFonts w:ascii="Consolas" w:hAnsi="Consolas"/>
          <w:sz w:val="19"/>
        </w:rPr>
        <w:t>{</w:t>
        <w:br/>
        <w:t xml:space="preserve">  "published_year": {</w:t>
        <w:br/>
        <w:t xml:space="preserve">    "$gt": 2020</w:t>
        <w:br/>
        <w:t xml:space="preserve">  }</w:t>
        <w:br/>
        <w:t>}</w:t>
      </w:r>
    </w:p>
    <w:p>
      <w:r>
        <w:t>This filters the books published after 2020. The preview showed 4 documents.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401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0945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40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The $match stage.</w:t>
      </w:r>
    </w:p>
    <w:p>
      <w:pPr>
        <w:pStyle w:val="Heading2"/>
      </w:pPr>
      <w:r>
        <w:t>Stage 2 – $unwind</w:t>
      </w:r>
    </w:p>
    <w:p>
      <w:pPr>
        <w:spacing w:after="140"/>
        <w:ind w:left="259"/>
        <w:shd w:fill="F1F1F1"/>
      </w:pPr>
      <w:r>
        <w:rPr>
          <w:rFonts w:ascii="Consolas" w:hAnsi="Consolas"/>
          <w:sz w:val="19"/>
        </w:rPr>
        <w:t>"$reviews"</w:t>
      </w:r>
    </w:p>
    <w:p>
      <w:r>
        <w:t>This expands the reviews array so that each review can be handled separately.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238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09455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23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The $unwind stage.</w:t>
      </w:r>
    </w:p>
    <w:p>
      <w:pPr>
        <w:pStyle w:val="Heading2"/>
      </w:pPr>
      <w:r>
        <w:t>Stage 3 – $group</w:t>
      </w:r>
    </w:p>
    <w:p>
      <w:pPr>
        <w:spacing w:after="140"/>
        <w:ind w:left="259"/>
        <w:shd w:fill="F1F1F1"/>
      </w:pPr>
      <w:r>
        <w:rPr>
          <w:rFonts w:ascii="Consolas" w:hAnsi="Consolas"/>
          <w:sz w:val="19"/>
        </w:rPr>
        <w:t>{</w:t>
        <w:br/>
        <w:t xml:space="preserve">  "_id": "$title",</w:t>
        <w:br/>
        <w:t xml:space="preserve">  "average_rating": {</w:t>
        <w:br/>
        <w:t xml:space="preserve">    "$avg": "$reviews.rating"</w:t>
        <w:br/>
        <w:t xml:space="preserve">  },</w:t>
        <w:br/>
        <w:t xml:space="preserve">  "total_reviews": {</w:t>
        <w:br/>
        <w:t xml:space="preserve">    "$sum": 1</w:t>
        <w:br/>
        <w:t xml:space="preserve">  }</w:t>
        <w:br/>
        <w:t>}</w:t>
      </w:r>
    </w:p>
    <w:p>
      <w:r>
        <w:t>This groups the reviews by book title and calculates the average rating and number of reviews.</w:t>
      </w:r>
    </w:p>
    <w:p>
      <w:r>
        <w:t>Note: when I previewed this stage separately in Atlas, average_rating appeared as null because the $unwind stage was not before it in that separate preview. The stage itself is meant to be used after $unwind.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0315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09465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31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The $group stage in Atlas.</w:t>
      </w:r>
    </w:p>
    <w:p>
      <w:pPr>
        <w:pStyle w:val="Heading2"/>
      </w:pPr>
      <w:r>
        <w:t>Stage 4 – $sort</w:t>
      </w:r>
    </w:p>
    <w:p>
      <w:pPr>
        <w:spacing w:after="140"/>
        <w:ind w:left="259"/>
        <w:shd w:fill="F1F1F1"/>
      </w:pPr>
      <w:r>
        <w:rPr>
          <w:rFonts w:ascii="Consolas" w:hAnsi="Consolas"/>
          <w:sz w:val="19"/>
        </w:rPr>
        <w:t>{</w:t>
        <w:br/>
        <w:t xml:space="preserve">  "average_rating": -1</w:t>
        <w:br/>
        <w:t>}</w:t>
      </w:r>
    </w:p>
    <w:p>
      <w:r>
        <w:t>This sorts the average ratings from highest to lowest.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15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09472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15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The $sort stage.</w:t>
      </w:r>
    </w:p>
    <w:p>
      <w:r>
        <w:br w:type="page"/>
      </w:r>
    </w:p>
    <w:p>
      <w:pPr>
        <w:pStyle w:val="Heading1"/>
      </w:pPr>
      <w:r>
        <w:t>7. Full Aggregation Command</w:t>
      </w:r>
    </w:p>
    <w:p>
      <w:pPr>
        <w:spacing w:after="140"/>
        <w:ind w:left="259"/>
        <w:shd w:fill="F1F1F1"/>
      </w:pPr>
      <w:r>
        <w:rPr>
          <w:rFonts w:ascii="Consolas" w:hAnsi="Consolas"/>
          <w:sz w:val="19"/>
        </w:rPr>
        <w:t>db.book_metadata.aggregate([</w:t>
        <w:br/>
        <w:t xml:space="preserve">  {</w:t>
        <w:br/>
        <w:t xml:space="preserve">    "$match": {</w:t>
        <w:br/>
        <w:t xml:space="preserve">      "published_year": { "$gt": 2020 }</w:t>
        <w:br/>
        <w:t xml:space="preserve">    }</w:t>
        <w:br/>
        <w:t xml:space="preserve">  },</w:t>
        <w:br/>
        <w:t xml:space="preserve">  {</w:t>
        <w:br/>
        <w:t xml:space="preserve">    "$unwind": "$reviews"</w:t>
        <w:br/>
        <w:t xml:space="preserve">  },</w:t>
        <w:br/>
        <w:t xml:space="preserve">  {</w:t>
        <w:br/>
        <w:t xml:space="preserve">    "$group": {</w:t>
        <w:br/>
        <w:t xml:space="preserve">      "_id": "$title",</w:t>
        <w:br/>
        <w:t xml:space="preserve">      "average_rating": { "$avg": "$reviews.rating" },</w:t>
        <w:br/>
        <w:t xml:space="preserve">      "total_reviews": { "$sum": 1 }</w:t>
        <w:br/>
        <w:t xml:space="preserve">    }</w:t>
        <w:br/>
        <w:t xml:space="preserve">  },</w:t>
        <w:br/>
        <w:t xml:space="preserve">  {</w:t>
        <w:br/>
        <w:t xml:space="preserve">    "$sort": {</w:t>
        <w:br/>
        <w:t xml:space="preserve">      "average_rating": -1</w:t>
        <w:br/>
        <w:t xml:space="preserve">    }</w:t>
        <w:br/>
        <w:t xml:space="preserve">  }</w:t>
        <w:br/>
        <w:t>])</w:t>
      </w:r>
    </w:p>
    <w:p>
      <w:r>
        <w:t>So the order of the stages is: $match → $unwind → $group → $sort.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8584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1002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58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Aggregation work done in Atlas.</w:t>
      </w:r>
    </w:p>
    <w:p>
      <w:pPr>
        <w:pStyle w:val="Heading1"/>
      </w:pPr>
      <w:r>
        <w:t>8. Text Index</w:t>
      </w:r>
    </w:p>
    <w:p>
      <w:pPr>
        <w:spacing w:after="140"/>
        <w:ind w:left="259"/>
        <w:shd w:fill="F1F1F1"/>
      </w:pPr>
      <w:r>
        <w:rPr>
          <w:rFonts w:ascii="Consolas" w:hAnsi="Consolas"/>
          <w:sz w:val="19"/>
        </w:rPr>
        <w:t>db.book_metadata.createIndex({</w:t>
        <w:br/>
        <w:t xml:space="preserve">  "reviews.comments": "text"</w:t>
        <w:br/>
        <w:t>})</w:t>
      </w:r>
    </w:p>
    <w:p>
      <w:r>
        <w:t>I created a text index on reviews.comments. In Atlas the index is shown as TEXT and its status is READY.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235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10052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23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Text index on reviews.comments.</w:t>
      </w:r>
    </w:p>
    <w:p>
      <w:pPr>
        <w:pStyle w:val="Heading1"/>
      </w:pPr>
      <w:r>
        <w:t>9. Text Search</w:t>
      </w:r>
    </w:p>
    <w:p>
      <w:pPr>
        <w:spacing w:after="140"/>
        <w:ind w:left="259"/>
        <w:shd w:fill="F1F1F1"/>
      </w:pPr>
      <w:r>
        <w:rPr>
          <w:rFonts w:ascii="Consolas" w:hAnsi="Consolas"/>
          <w:sz w:val="19"/>
        </w:rPr>
        <w:t>db.book_metadata.find({</w:t>
        <w:br/>
        <w:t xml:space="preserve">  "$text": {</w:t>
        <w:br/>
        <w:t xml:space="preserve">    "$search": "excellent"</w:t>
        <w:br/>
        <w:t xml:space="preserve">  }</w:t>
        <w:br/>
        <w:t>})</w:t>
      </w:r>
    </w:p>
    <w:p>
      <w:r>
        <w:t>The text search for excellent returned 5 documents in the collection.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8942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1006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94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Text search for excellent.</w:t>
      </w:r>
    </w:p>
    <w:p>
      <w:pPr>
        <w:pStyle w:val="Heading1"/>
      </w:pPr>
      <w:r>
        <w:t>10. Phrase Search</w:t>
      </w:r>
    </w:p>
    <w:p>
      <w:pPr>
        <w:spacing w:after="140"/>
        <w:ind w:left="259"/>
        <w:shd w:fill="F1F1F1"/>
      </w:pPr>
      <w:r>
        <w:rPr>
          <w:rFonts w:ascii="Consolas" w:hAnsi="Consolas"/>
          <w:sz w:val="19"/>
        </w:rPr>
        <w:t>db.book_metadata.find({</w:t>
        <w:br/>
        <w:t xml:space="preserve">  "$text": {</w:t>
        <w:br/>
        <w:t xml:space="preserve">    "$search": "\"science fiction\""</w:t>
        <w:br/>
        <w:t xml:space="preserve">  }</w:t>
        <w:br/>
        <w:t>})</w:t>
      </w:r>
    </w:p>
    <w:p>
      <w:r>
        <w:t>The phrase search for science fiction returned 1 document.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8020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10062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80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Phrase search for science fiction.</w:t>
      </w:r>
    </w:p>
    <w:p>
      <w:r>
        <w:br w:type="page"/>
      </w:r>
    </w:p>
    <w:p>
      <w:pPr>
        <w:pStyle w:val="Heading1"/>
      </w:pPr>
      <w:r>
        <w:t>11. More Screenshots / Output</w:t>
      </w:r>
    </w:p>
    <w:p>
      <w:r>
        <w:t>These are the other screenshots from the practical showing the collection and the stored documents.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7752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10103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75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Collection document with nested arrays.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8758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10144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75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Document showing combat_style and weapons.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207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10153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20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Book metadata document in Atlas.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7605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1016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60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Another view of the collection.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2680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10164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2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Collection and document view.</w:t>
      </w:r>
    </w:p>
    <w:p>
      <w:r>
        <w:br w:type="page"/>
      </w:r>
    </w:p>
    <w:p>
      <w:pPr>
        <w:pStyle w:val="Heading1"/>
      </w:pPr>
      <w:r>
        <w:t>12. explain()</w:t>
      </w:r>
    </w:p>
    <w:p>
      <w:r>
        <w:t>I also checked how MongoDB can show the query execution plan. The command used for the text search is:</w:t>
      </w:r>
    </w:p>
    <w:p>
      <w:pPr>
        <w:spacing w:after="140"/>
        <w:ind w:left="259"/>
        <w:shd w:fill="F1F1F1"/>
      </w:pPr>
      <w:r>
        <w:rPr>
          <w:rFonts w:ascii="Consolas" w:hAnsi="Consolas"/>
          <w:sz w:val="19"/>
        </w:rPr>
        <w:t>db.book_metadata.find({</w:t>
        <w:br/>
        <w:t xml:space="preserve">  "$text": { "$search": "excellent" }</w:t>
        <w:br/>
        <w:t>}).explain("executionStats")</w:t>
      </w:r>
    </w:p>
    <w:p>
      <w:r>
        <w:t>The main things to look for in the execution plan are IXSCAN, which means an index scan, and COLLSCAN, which means a collection scan.</w:t>
      </w:r>
    </w:p>
    <w:p>
      <w:pPr>
        <w:pStyle w:val="Heading1"/>
      </w:pPr>
      <w:r>
        <w:t>13. Result</w:t>
      </w:r>
    </w:p>
    <w:p>
      <w:r>
        <w:t>The MongoDB practical was completed using the book_metadata collection. I was able to perform the required queries, aggregation stages, text indexing and text searches in MongoDB Atlas.</w:t>
      </w:r>
    </w:p>
    <w:p>
      <w:pPr>
        <w:pStyle w:val="Heading1"/>
      </w:pPr>
      <w:r>
        <w:t>14. Conclusion</w:t>
      </w:r>
    </w:p>
    <w:p>
      <w:r>
        <w:t>This practical helped me understand how MongoDB stores flexible documents and how queries and aggregation can be applied to them. I also got to see how nested arrays can be searched and expanded using $unwind, and how a text index can be used for searching review comments.</w:t>
      </w:r>
    </w:p>
    <w:sectPr w:rsidR="00FC693F" w:rsidRPr="0006063C" w:rsidSect="00034616">
      <w:footerReference w:type="default" r:id="rId2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Week 3 Practical – MongoDB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